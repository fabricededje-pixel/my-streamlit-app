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sz w:val="44"/>
        </w:rPr>
        <w:t>Mariane Berenice Berenice Tiwa Tchinda</w:t>
      </w:r>
    </w:p>
    <w:p>
      <w:pPr>
        <w:spacing w:after="160"/>
        <w:pBdr>
          <w:bottom w:val="single" w:sz="8" w:space="1" w:color="4F81BD"/>
        </w:pBdr>
      </w:pPr>
    </w:p>
    <w:p>
      <w:pPr>
        <w:spacing w:before="160" w:after="60"/>
      </w:pPr>
      <w:r>
        <w:rPr>
          <w:rFonts w:ascii="Calibri" w:hAnsi="Calibri"/>
          <w:b/>
          <w:sz w:val="28"/>
        </w:rPr>
        <w:t>Kurzprofil</w:t>
      </w:r>
    </w:p>
    <w:p>
      <w:pPr>
        <w:spacing w:after="80"/>
      </w:pPr>
      <w:r>
        <w:rPr>
          <w:rFonts w:ascii="Calibri" w:hAnsi="Calibri"/>
          <w:sz w:val="21"/>
        </w:rPr>
        <w:t>absolvent Informatik</w:t>
      </w:r>
    </w:p>
    <w:p>
      <w:pPr>
        <w:spacing w:before="160" w:after="60"/>
      </w:pPr>
      <w:r>
        <w:rPr>
          <w:rFonts w:ascii="Calibri" w:hAnsi="Calibri"/>
          <w:b/>
          <w:sz w:val="28"/>
        </w:rPr>
        <w:t>Ausbildung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Bachelor informatik</w:t>
      </w:r>
    </w:p>
    <w:p>
      <w:pPr>
        <w:spacing w:before="160" w:after="60"/>
      </w:pPr>
      <w:r>
        <w:rPr>
          <w:rFonts w:ascii="Calibri" w:hAnsi="Calibri"/>
          <w:b/>
          <w:sz w:val="28"/>
        </w:rPr>
        <w:t>Kenntnisse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math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physik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Java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Python</w:t>
      </w:r>
    </w:p>
    <w:p>
      <w:pPr>
        <w:spacing w:before="160" w:after="60"/>
      </w:pPr>
      <w:r>
        <w:rPr>
          <w:rFonts w:ascii="Calibri" w:hAnsi="Calibri"/>
          <w:b/>
          <w:sz w:val="28"/>
        </w:rPr>
        <w:t>Sprachen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english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